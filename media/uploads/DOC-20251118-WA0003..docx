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8994" w14:textId="77777777" w:rsidR="003623F9" w:rsidRDefault="0055204D">
      <w:r>
        <w:rPr>
          <w:noProof/>
        </w:rPr>
        <w:drawing>
          <wp:inline distT="0" distB="0" distL="0" distR="0" wp14:anchorId="6487B7D3" wp14:editId="45A407A6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2D_vector_graphic_showcases_the_logo_for_&quot;DESS_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9E5F" w14:textId="77777777" w:rsidR="003623F9" w:rsidRDefault="0055204D">
      <w:pPr>
        <w:pStyle w:val="Ttulo1"/>
      </w:pPr>
      <w:r>
        <w:t>Technical Specification – Mass Prospecting System</w:t>
      </w:r>
    </w:p>
    <w:p w14:paraId="634197C6" w14:textId="77777777" w:rsidR="003623F9" w:rsidRDefault="0055204D">
      <w:r>
        <w:t>TECHNICAL SPECIFICATION – MASS PROSPECTING SYSTEM</w:t>
      </w:r>
    </w:p>
    <w:p w14:paraId="66686B08" w14:textId="77777777" w:rsidR="003623F9" w:rsidRDefault="0055204D">
      <w:r>
        <w:t>Company: DESS Tech</w:t>
      </w:r>
    </w:p>
    <w:p w14:paraId="4EDF0585" w14:textId="77777777" w:rsidR="003623F9" w:rsidRDefault="0055204D">
      <w:r>
        <w:t>Updated Version – Including newly requested features</w:t>
      </w:r>
    </w:p>
    <w:p w14:paraId="5CE3A392" w14:textId="77777777" w:rsidR="003623F9" w:rsidRDefault="003623F9"/>
    <w:p w14:paraId="2406F33B" w14:textId="77777777" w:rsidR="003623F9" w:rsidRDefault="0055204D">
      <w:r>
        <w:t>1. SYSTEM OBJECTIVE</w:t>
      </w:r>
    </w:p>
    <w:p w14:paraId="39ADD415" w14:textId="77777777" w:rsidR="003623F9" w:rsidRDefault="003623F9"/>
    <w:p w14:paraId="5CAE0591" w14:textId="77777777" w:rsidR="003623F9" w:rsidRDefault="0055204D">
      <w:r>
        <w:t>Develop a full-featured commercial mass-prospection platform capable of:</w:t>
      </w:r>
    </w:p>
    <w:p w14:paraId="1B1860A6" w14:textId="77777777" w:rsidR="003623F9" w:rsidRDefault="003623F9"/>
    <w:p w14:paraId="11407309" w14:textId="77777777" w:rsidR="003623F9" w:rsidRDefault="0055204D">
      <w:r>
        <w:t>- Importing and managing contact databases (Excel, CSV, VCF, and mobile phonebook synchronization);</w:t>
      </w:r>
    </w:p>
    <w:p w14:paraId="7089D29E" w14:textId="77777777" w:rsidR="003623F9" w:rsidRDefault="0055204D">
      <w:r>
        <w:t>- Sending mass outbound messages via:</w:t>
      </w:r>
    </w:p>
    <w:p w14:paraId="7261F9FF" w14:textId="77777777" w:rsidR="003623F9" w:rsidRDefault="0055204D">
      <w:r>
        <w:t xml:space="preserve">  - SMS text</w:t>
      </w:r>
    </w:p>
    <w:p w14:paraId="33C09C8E" w14:textId="77777777" w:rsidR="003623F9" w:rsidRDefault="0055204D">
      <w:r>
        <w:t xml:space="preserve">  - WhatsApp text</w:t>
      </w:r>
    </w:p>
    <w:p w14:paraId="7F42C33B" w14:textId="77777777" w:rsidR="003623F9" w:rsidRDefault="0055204D">
      <w:r>
        <w:t xml:space="preserve">  - WhatsApp image (text + campaign artwork/motif)</w:t>
      </w:r>
    </w:p>
    <w:p w14:paraId="3F48B1DC" w14:textId="77777777" w:rsidR="003623F9" w:rsidRDefault="0055204D">
      <w:r>
        <w:t xml:space="preserve">  - WhatsApp audio</w:t>
      </w:r>
    </w:p>
    <w:p w14:paraId="62DC0F53" w14:textId="77777777" w:rsidR="003623F9" w:rsidRDefault="0055204D">
      <w:r>
        <w:t>- Tracking delivery status (sent, delivered, read – when returned by providers);</w:t>
      </w:r>
    </w:p>
    <w:p w14:paraId="2F44CB27" w14:textId="77777777" w:rsidR="003623F9" w:rsidRDefault="0055204D">
      <w:r>
        <w:t>- Receiving replies and centralizing communication into a unified Inbox panel;</w:t>
      </w:r>
    </w:p>
    <w:p w14:paraId="7D327580" w14:textId="77777777" w:rsidR="003623F9" w:rsidRDefault="0055204D">
      <w:r>
        <w:t>- Operating with multiple sending phone numbers (one number per client and/or per salesperson).</w:t>
      </w:r>
    </w:p>
    <w:p w14:paraId="13D2A3A4" w14:textId="77777777" w:rsidR="003623F9" w:rsidRDefault="003623F9"/>
    <w:p w14:paraId="12DC92E3" w14:textId="77777777" w:rsidR="003623F9" w:rsidRDefault="0055204D">
      <w:r>
        <w:t>2. SCOPE</w:t>
      </w:r>
    </w:p>
    <w:p w14:paraId="32FBCCCE" w14:textId="77777777" w:rsidR="003623F9" w:rsidRDefault="003623F9"/>
    <w:p w14:paraId="00ECD979" w14:textId="77777777" w:rsidR="003623F9" w:rsidRDefault="0055204D">
      <w:r>
        <w:t>2.1 Included Features</w:t>
      </w:r>
    </w:p>
    <w:p w14:paraId="195FBA3F" w14:textId="77777777" w:rsidR="003623F9" w:rsidRDefault="003623F9"/>
    <w:p w14:paraId="0878BAB7" w14:textId="77777777" w:rsidR="003623F9" w:rsidRDefault="0055204D">
      <w:r>
        <w:t>- Contact import through:</w:t>
      </w:r>
    </w:p>
    <w:p w14:paraId="1A9FA376" w14:textId="77777777" w:rsidR="003623F9" w:rsidRDefault="0055204D">
      <w:r>
        <w:t xml:space="preserve">  - Excel files</w:t>
      </w:r>
    </w:p>
    <w:p w14:paraId="794E9EB2" w14:textId="77777777" w:rsidR="003623F9" w:rsidRDefault="0055204D">
      <w:r>
        <w:t xml:space="preserve">  - CSV files</w:t>
      </w:r>
    </w:p>
    <w:p w14:paraId="582B1D65" w14:textId="77777777" w:rsidR="003623F9" w:rsidRDefault="0055204D">
      <w:r>
        <w:t xml:space="preserve">  - VCF files (mobile phonebook export)</w:t>
      </w:r>
    </w:p>
    <w:p w14:paraId="09137E31" w14:textId="77777777" w:rsidR="003623F9" w:rsidRDefault="0055204D">
      <w:r>
        <w:t xml:space="preserve">  - Automatic phonebook synchronization from salesperson’s mobile device (Android/iOS) via a companion app</w:t>
      </w:r>
    </w:p>
    <w:p w14:paraId="4BDCD0C0" w14:textId="77777777" w:rsidR="003623F9" w:rsidRDefault="0055204D">
      <w:r>
        <w:t>- Creation, editing and management of mass-sending campaigns</w:t>
      </w:r>
    </w:p>
    <w:p w14:paraId="7141435E" w14:textId="77777777" w:rsidR="003623F9" w:rsidRDefault="0055204D">
      <w:r>
        <w:t>- Message dispatch via:</w:t>
      </w:r>
    </w:p>
    <w:p w14:paraId="6FC26362" w14:textId="77777777" w:rsidR="003623F9" w:rsidRDefault="0055204D">
      <w:r>
        <w:t xml:space="preserve">  - SMS text</w:t>
      </w:r>
    </w:p>
    <w:p w14:paraId="0F6B9892" w14:textId="77777777" w:rsidR="003623F9" w:rsidRDefault="0055204D">
      <w:r>
        <w:t xml:space="preserve">  - WhatsApp text</w:t>
      </w:r>
    </w:p>
    <w:p w14:paraId="2DC8D728" w14:textId="77777777" w:rsidR="003623F9" w:rsidRDefault="0055204D">
      <w:r>
        <w:t xml:space="preserve">  - WhatsApp image (message with media)</w:t>
      </w:r>
    </w:p>
    <w:p w14:paraId="0CF2E344" w14:textId="77777777" w:rsidR="003623F9" w:rsidRDefault="0055204D">
      <w:r>
        <w:t xml:space="preserve">  - WhatsApp audio</w:t>
      </w:r>
    </w:p>
    <w:p w14:paraId="5D0550FD" w14:textId="77777777" w:rsidR="003623F9" w:rsidRDefault="0055204D">
      <w:r>
        <w:t>- Unified Inbox screen for replying individually and viewing conversation history</w:t>
      </w:r>
    </w:p>
    <w:p w14:paraId="3000D6F9" w14:textId="77777777" w:rsidR="003623F9" w:rsidRDefault="0055204D">
      <w:r>
        <w:t>- Multi-number support:</w:t>
      </w:r>
    </w:p>
    <w:p w14:paraId="2B43D8DD" w14:textId="77777777" w:rsidR="003623F9" w:rsidRDefault="0055204D">
      <w:r>
        <w:t xml:space="preserve">  - Default platform number</w:t>
      </w:r>
    </w:p>
    <w:p w14:paraId="64E357EC" w14:textId="77777777" w:rsidR="003623F9" w:rsidRDefault="0055204D">
      <w:r>
        <w:t xml:space="preserve">  - Client’s own number</w:t>
      </w:r>
    </w:p>
    <w:p w14:paraId="00B0D713" w14:textId="77777777" w:rsidR="003623F9" w:rsidRDefault="0055204D">
      <w:r>
        <w:t xml:space="preserve">  - Salesperson’s own number</w:t>
      </w:r>
    </w:p>
    <w:p w14:paraId="1B379B51" w14:textId="77777777" w:rsidR="003623F9" w:rsidRDefault="0055204D">
      <w:r>
        <w:t>- Performance dashboards and campaign analytics</w:t>
      </w:r>
    </w:p>
    <w:p w14:paraId="3F4E3ABC" w14:textId="77777777" w:rsidR="003623F9" w:rsidRDefault="0055204D">
      <w:r>
        <w:t>- User and permission management (Admin, Operator, Salesperson)</w:t>
      </w:r>
    </w:p>
    <w:p w14:paraId="37300824" w14:textId="77777777" w:rsidR="003623F9" w:rsidRDefault="0055204D">
      <w:r>
        <w:t>- External integrations:</w:t>
      </w:r>
    </w:p>
    <w:p w14:paraId="48B51409" w14:textId="77777777" w:rsidR="003623F9" w:rsidRDefault="0055204D">
      <w:r>
        <w:t xml:space="preserve">  - Meta WhatsApp Business Cloud API</w:t>
      </w:r>
    </w:p>
    <w:p w14:paraId="65CE77A2" w14:textId="77777777" w:rsidR="003623F9" w:rsidRDefault="0055204D">
      <w:r>
        <w:t xml:space="preserve">  - SMS provider (Twilio, Zenvia, Infobip, etc.)</w:t>
      </w:r>
    </w:p>
    <w:p w14:paraId="3CD05DF0" w14:textId="77777777" w:rsidR="003623F9" w:rsidRDefault="003623F9"/>
    <w:p w14:paraId="20B0A318" w14:textId="77777777" w:rsidR="003623F9" w:rsidRDefault="0055204D">
      <w:r>
        <w:t>2.2 Out of Scope (Initial Version)</w:t>
      </w:r>
    </w:p>
    <w:p w14:paraId="336DA091" w14:textId="77777777" w:rsidR="003623F9" w:rsidRDefault="003623F9"/>
    <w:p w14:paraId="0FB5B425" w14:textId="77777777" w:rsidR="003623F9" w:rsidRDefault="0055204D">
      <w:r>
        <w:t>- AI chatbot for automated intelligent responses</w:t>
      </w:r>
    </w:p>
    <w:p w14:paraId="48CC9E45" w14:textId="77777777" w:rsidR="003623F9" w:rsidRDefault="0055204D">
      <w:r>
        <w:t>- Full mobile application as main operating platform (only a minimal sync app is included)</w:t>
      </w:r>
    </w:p>
    <w:p w14:paraId="6CE0AB0F" w14:textId="77777777" w:rsidR="003623F9" w:rsidRDefault="0055204D">
      <w:r>
        <w:t>- Automatic dialer (voice calls)</w:t>
      </w:r>
    </w:p>
    <w:p w14:paraId="020F512B" w14:textId="77777777" w:rsidR="003623F9" w:rsidRDefault="003623F9"/>
    <w:p w14:paraId="20A995B2" w14:textId="77777777" w:rsidR="003623F9" w:rsidRDefault="0055204D">
      <w:r>
        <w:t>3. ASSUMPTIONS &amp; RESTRICTIONS</w:t>
      </w:r>
    </w:p>
    <w:p w14:paraId="24E0948D" w14:textId="77777777" w:rsidR="003623F9" w:rsidRDefault="003623F9"/>
    <w:p w14:paraId="56AFA942" w14:textId="77777777" w:rsidR="003623F9" w:rsidRDefault="0055204D">
      <w:r>
        <w:t>- Mandatory use of Meta’s official WhatsApp Business Cloud API.</w:t>
      </w:r>
    </w:p>
    <w:p w14:paraId="2BFD201F" w14:textId="77777777" w:rsidR="003623F9" w:rsidRDefault="0055204D">
      <w:r>
        <w:t>- WhatsApp image sending follows Meta’s supported media rules (format, size, resolution).</w:t>
      </w:r>
    </w:p>
    <w:p w14:paraId="28C60241" w14:textId="77777777" w:rsidR="003623F9" w:rsidRDefault="0055204D">
      <w:r>
        <w:t>- Every WhatsApp phone number must be verified and added in the WhatsApp Business platform before being used for sending.</w:t>
      </w:r>
    </w:p>
    <w:p w14:paraId="4F514BE8" w14:textId="77777777" w:rsidR="003623F9" w:rsidRDefault="0055204D">
      <w:r>
        <w:t>- Full LGPD compliance:</w:t>
      </w:r>
    </w:p>
    <w:p w14:paraId="7CD9EA61" w14:textId="77777777" w:rsidR="003623F9" w:rsidRDefault="0055204D">
      <w:r>
        <w:t xml:space="preserve">  - Contacts must come from legitimate sources;</w:t>
      </w:r>
    </w:p>
    <w:p w14:paraId="4F01890B" w14:textId="77777777" w:rsidR="003623F9" w:rsidRDefault="0055204D">
      <w:r>
        <w:t xml:space="preserve">  - Consent required for marketing communications;</w:t>
      </w:r>
    </w:p>
    <w:p w14:paraId="08F343F1" w14:textId="77777777" w:rsidR="003623F9" w:rsidRDefault="0055204D">
      <w:r>
        <w:t xml:space="preserve">  - Opt-out mechanism required.</w:t>
      </w:r>
    </w:p>
    <w:p w14:paraId="778218F6" w14:textId="77777777" w:rsidR="003623F9" w:rsidRDefault="0055204D">
      <w:r>
        <w:t>- Mass sending must respect Meta’s rate limits, Quality Score and throughput constraints.</w:t>
      </w:r>
    </w:p>
    <w:p w14:paraId="5504A035" w14:textId="77777777" w:rsidR="003623F9" w:rsidRDefault="003623F9"/>
    <w:p w14:paraId="2D83016C" w14:textId="77777777" w:rsidR="003623F9" w:rsidRDefault="0055204D">
      <w:r>
        <w:t>4. USER ROLES</w:t>
      </w:r>
    </w:p>
    <w:p w14:paraId="15DA62DB" w14:textId="77777777" w:rsidR="003623F9" w:rsidRDefault="003623F9"/>
    <w:p w14:paraId="760F1E22" w14:textId="77777777" w:rsidR="003623F9" w:rsidRDefault="0055204D">
      <w:r>
        <w:t>4.1 Administrator</w:t>
      </w:r>
    </w:p>
    <w:p w14:paraId="3D03EF7E" w14:textId="77777777" w:rsidR="003623F9" w:rsidRDefault="003623F9"/>
    <w:p w14:paraId="5B079940" w14:textId="77777777" w:rsidR="003623F9" w:rsidRDefault="0055204D">
      <w:r>
        <w:t>- Configures external integrations (WhatsApp tokens, SMS providers, etc.);</w:t>
      </w:r>
    </w:p>
    <w:p w14:paraId="4D8F1C58" w14:textId="77777777" w:rsidR="003623F9" w:rsidRDefault="0055204D">
      <w:r>
        <w:t>- Registers clients, salespeople and system users;</w:t>
      </w:r>
    </w:p>
    <w:p w14:paraId="063F2B9F" w14:textId="77777777" w:rsidR="003623F9" w:rsidRDefault="0055204D">
      <w:r>
        <w:t>- Manages which phone numbers are available for sending and which client/salesperson they belong to;</w:t>
      </w:r>
    </w:p>
    <w:p w14:paraId="40792976" w14:textId="77777777" w:rsidR="003623F9" w:rsidRDefault="0055204D">
      <w:r>
        <w:t>- Defines system-wide parameters.</w:t>
      </w:r>
    </w:p>
    <w:p w14:paraId="03385E46" w14:textId="77777777" w:rsidR="003623F9" w:rsidRDefault="003623F9"/>
    <w:p w14:paraId="24856512" w14:textId="77777777" w:rsidR="003623F9" w:rsidRDefault="0055204D">
      <w:r>
        <w:t>4.2 Operator / Salesperson</w:t>
      </w:r>
    </w:p>
    <w:p w14:paraId="2C831B84" w14:textId="77777777" w:rsidR="003623F9" w:rsidRDefault="003623F9"/>
    <w:p w14:paraId="3CC3555E" w14:textId="77777777" w:rsidR="003623F9" w:rsidRDefault="0055204D">
      <w:r>
        <w:t>- Imports or syncs contacts;</w:t>
      </w:r>
    </w:p>
    <w:p w14:paraId="2CAEDCC1" w14:textId="77777777" w:rsidR="003623F9" w:rsidRDefault="0055204D">
      <w:r>
        <w:t>- Creates, executes and monitors campaigns;</w:t>
      </w:r>
    </w:p>
    <w:p w14:paraId="4B579747" w14:textId="77777777" w:rsidR="003623F9" w:rsidRDefault="0055204D">
      <w:r>
        <w:t>- Manages customer interactions via Inbox;</w:t>
      </w:r>
    </w:p>
    <w:p w14:paraId="7A535D59" w14:textId="77777777" w:rsidR="003623F9" w:rsidRDefault="0055204D">
      <w:r>
        <w:t>- Can send campaigns from their own phone number (if configured and authorized by the Administrator).</w:t>
      </w:r>
    </w:p>
    <w:p w14:paraId="6B312860" w14:textId="77777777" w:rsidR="003623F9" w:rsidRDefault="003623F9"/>
    <w:p w14:paraId="57E6CD41" w14:textId="77777777" w:rsidR="003623F9" w:rsidRDefault="0055204D">
      <w:r>
        <w:t>5. HIGH-LEVEL SYSTEM FLOW</w:t>
      </w:r>
    </w:p>
    <w:p w14:paraId="4C5D237C" w14:textId="77777777" w:rsidR="003623F9" w:rsidRDefault="003623F9"/>
    <w:p w14:paraId="2C2722F7" w14:textId="77777777" w:rsidR="003623F9" w:rsidRDefault="0055204D">
      <w:r>
        <w:t>1) Contact Import / Synchronization</w:t>
      </w:r>
    </w:p>
    <w:p w14:paraId="74752C2D" w14:textId="77777777" w:rsidR="003623F9" w:rsidRDefault="0055204D">
      <w:r>
        <w:t xml:space="preserve">   - User uploads Excel/CSV/VCF files or syncs the phonebook from the mobile device via the companion app;</w:t>
      </w:r>
    </w:p>
    <w:p w14:paraId="4E2CC15E" w14:textId="77777777" w:rsidR="003623F9" w:rsidRDefault="0055204D">
      <w:r>
        <w:t xml:space="preserve">   - System validates data, normalizes phone formats and saves contacts into the database.</w:t>
      </w:r>
    </w:p>
    <w:p w14:paraId="26031921" w14:textId="77777777" w:rsidR="003623F9" w:rsidRDefault="003623F9"/>
    <w:p w14:paraId="5FE7C2A1" w14:textId="77777777" w:rsidR="003623F9" w:rsidRDefault="0055204D">
      <w:r>
        <w:t>2) Campaign Configuration</w:t>
      </w:r>
    </w:p>
    <w:p w14:paraId="59228ACE" w14:textId="77777777" w:rsidR="003623F9" w:rsidRDefault="0055204D">
      <w:r>
        <w:t xml:space="preserve">   - User defines:</w:t>
      </w:r>
    </w:p>
    <w:p w14:paraId="1D33E564" w14:textId="77777777" w:rsidR="003623F9" w:rsidRDefault="0055204D">
      <w:r>
        <w:t xml:space="preserve">     - Campaign name;</w:t>
      </w:r>
    </w:p>
    <w:p w14:paraId="6AF3FE06" w14:textId="77777777" w:rsidR="003623F9" w:rsidRDefault="0055204D">
      <w:r>
        <w:t xml:space="preserve">     - Associated client (when applicable);</w:t>
      </w:r>
    </w:p>
    <w:p w14:paraId="2D651E12" w14:textId="77777777" w:rsidR="003623F9" w:rsidRDefault="0055204D">
      <w:r>
        <w:t xml:space="preserve">     - Contact base or segment;</w:t>
      </w:r>
    </w:p>
    <w:p w14:paraId="1B3F75FA" w14:textId="77777777" w:rsidR="003623F9" w:rsidRDefault="0055204D">
      <w:r>
        <w:t xml:space="preserve">     - Sending channel (SMS, WhatsApp text, WhatsApp image, WhatsApp audio);</w:t>
      </w:r>
    </w:p>
    <w:p w14:paraId="6C9DBEB3" w14:textId="77777777" w:rsidR="003623F9" w:rsidRDefault="0055204D">
      <w:r>
        <w:t xml:space="preserve">     - Content (text, image upload, audio upload);</w:t>
      </w:r>
    </w:p>
    <w:p w14:paraId="7AA9D2C8" w14:textId="77777777" w:rsidR="003623F9" w:rsidRDefault="0055204D">
      <w:r>
        <w:t xml:space="preserve">     - Sending phone number (default, client or salesperson).</w:t>
      </w:r>
    </w:p>
    <w:p w14:paraId="6008494D" w14:textId="77777777" w:rsidR="003623F9" w:rsidRDefault="003623F9"/>
    <w:p w14:paraId="38F0F88C" w14:textId="77777777" w:rsidR="003623F9" w:rsidRDefault="0055204D">
      <w:r>
        <w:t>3) Message Dispatch</w:t>
      </w:r>
    </w:p>
    <w:p w14:paraId="0F7BEA14" w14:textId="77777777" w:rsidR="003623F9" w:rsidRDefault="0055204D">
      <w:r>
        <w:t xml:space="preserve">   - System queues all contacts selected for the campaign;</w:t>
      </w:r>
    </w:p>
    <w:p w14:paraId="1FCFC53A" w14:textId="77777777" w:rsidR="003623F9" w:rsidRDefault="0055204D">
      <w:r>
        <w:t xml:space="preserve">   - For each contact:</w:t>
      </w:r>
    </w:p>
    <w:p w14:paraId="00CE123F" w14:textId="77777777" w:rsidR="003623F9" w:rsidRDefault="0055204D">
      <w:r>
        <w:t xml:space="preserve">     - Sends SMS via SMS provider (if configured);</w:t>
      </w:r>
    </w:p>
    <w:p w14:paraId="7C9EBBFF" w14:textId="77777777" w:rsidR="003623F9" w:rsidRDefault="0055204D">
      <w:r>
        <w:t xml:space="preserve">     - Sends WhatsApp messages (text/image/audio) via Meta Cloud API.</w:t>
      </w:r>
    </w:p>
    <w:p w14:paraId="709F1FEB" w14:textId="77777777" w:rsidR="003623F9" w:rsidRDefault="0055204D">
      <w:r>
        <w:t xml:space="preserve">   - Logs message IDs, timestamps and initial status.</w:t>
      </w:r>
    </w:p>
    <w:p w14:paraId="23987089" w14:textId="77777777" w:rsidR="003623F9" w:rsidRDefault="003623F9"/>
    <w:p w14:paraId="2A21FC7B" w14:textId="77777777" w:rsidR="003623F9" w:rsidRDefault="0055204D">
      <w:r>
        <w:t>4) Receiving Responses</w:t>
      </w:r>
    </w:p>
    <w:p w14:paraId="74DFC3D0" w14:textId="77777777" w:rsidR="003623F9" w:rsidRDefault="0055204D">
      <w:r>
        <w:t xml:space="preserve">   - Providers (WhatsApp/SMS) call the platform’s webhooks;</w:t>
      </w:r>
    </w:p>
    <w:p w14:paraId="4767E731" w14:textId="77777777" w:rsidR="003623F9" w:rsidRDefault="0055204D">
      <w:r>
        <w:t xml:space="preserve">   - System identifies the contact by phone number, the destination number and the campaign (when applicable);</w:t>
      </w:r>
    </w:p>
    <w:p w14:paraId="781D1A8A" w14:textId="77777777" w:rsidR="003623F9" w:rsidRDefault="0055204D">
      <w:r>
        <w:t xml:space="preserve">   - Response is stored and linked to the appropriate conversation.</w:t>
      </w:r>
    </w:p>
    <w:p w14:paraId="0F9014E0" w14:textId="77777777" w:rsidR="003623F9" w:rsidRDefault="003623F9"/>
    <w:p w14:paraId="257D88B4" w14:textId="77777777" w:rsidR="003623F9" w:rsidRDefault="0055204D">
      <w:r>
        <w:t>5) Inbox / Customer Service</w:t>
      </w:r>
    </w:p>
    <w:p w14:paraId="5BF22520" w14:textId="77777777" w:rsidR="003623F9" w:rsidRDefault="0055204D">
      <w:r>
        <w:t xml:space="preserve">   - Operator accesses Inbox screen, sees a list of conversations sorted by last interaction;</w:t>
      </w:r>
    </w:p>
    <w:p w14:paraId="73871E41" w14:textId="77777777" w:rsidR="003623F9" w:rsidRDefault="0055204D">
      <w:r>
        <w:t xml:space="preserve">   - Opens any conversation to view full history and send new messages (text, image, audio);</w:t>
      </w:r>
    </w:p>
    <w:p w14:paraId="21A09774" w14:textId="77777777" w:rsidR="003623F9" w:rsidRDefault="0055204D">
      <w:r>
        <w:t xml:space="preserve">   - Sets the conversation status (New, In Progress, Resolved).</w:t>
      </w:r>
    </w:p>
    <w:p w14:paraId="28DF0FF0" w14:textId="77777777" w:rsidR="003623F9" w:rsidRDefault="003623F9"/>
    <w:p w14:paraId="10733904" w14:textId="77777777" w:rsidR="003623F9" w:rsidRDefault="0055204D">
      <w:r>
        <w:t>6) Reports</w:t>
      </w:r>
    </w:p>
    <w:p w14:paraId="2F5F053A" w14:textId="77777777" w:rsidR="003623F9" w:rsidRDefault="0055204D">
      <w:r>
        <w:t xml:space="preserve">   - Dashboards and reports by campaign, client, salesperson and period;</w:t>
      </w:r>
    </w:p>
    <w:p w14:paraId="6B585371" w14:textId="77777777" w:rsidR="003623F9" w:rsidRDefault="0055204D">
      <w:r>
        <w:t xml:space="preserve">   - Export options (CSV/Excel) for further analysis.</w:t>
      </w:r>
    </w:p>
    <w:p w14:paraId="3685F9EE" w14:textId="77777777" w:rsidR="003623F9" w:rsidRDefault="003623F9"/>
    <w:p w14:paraId="4CD1FE3F" w14:textId="77777777" w:rsidR="003623F9" w:rsidRDefault="0055204D">
      <w:r>
        <w:t>6. FUNCTIONAL REQUIREMENTS</w:t>
      </w:r>
    </w:p>
    <w:p w14:paraId="2F13881C" w14:textId="77777777" w:rsidR="003623F9" w:rsidRDefault="003623F9"/>
    <w:p w14:paraId="1B59701E" w14:textId="77777777" w:rsidR="003623F9" w:rsidRDefault="0055204D">
      <w:r>
        <w:t>FR-01 – Contact Import &amp; Synchronization</w:t>
      </w:r>
    </w:p>
    <w:p w14:paraId="512EEF7C" w14:textId="77777777" w:rsidR="003623F9" w:rsidRDefault="003623F9"/>
    <w:p w14:paraId="10A657EB" w14:textId="77777777" w:rsidR="003623F9" w:rsidRDefault="0055204D">
      <w:r>
        <w:t>- Allow upload of Excel, CSV and VCF files.</w:t>
      </w:r>
    </w:p>
    <w:p w14:paraId="58878D1D" w14:textId="77777777" w:rsidR="003623F9" w:rsidRDefault="0055204D">
      <w:r>
        <w:t>- Allow synchronization of salesperson’s phonebook through a dedicated mobile companion app (Android/iOS).</w:t>
      </w:r>
    </w:p>
    <w:p w14:paraId="633D7AF5" w14:textId="77777777" w:rsidR="003623F9" w:rsidRDefault="0055204D">
      <w:r>
        <w:t>- Validate mandatory fields: Name and Phone.</w:t>
      </w:r>
    </w:p>
    <w:p w14:paraId="48A2F8A6" w14:textId="77777777" w:rsidR="003623F9" w:rsidRDefault="0055204D">
      <w:r>
        <w:t>- Normalize and standardize phone format (e.g., +55 DDD XXXXXXXX).</w:t>
      </w:r>
    </w:p>
    <w:p w14:paraId="2F29C482" w14:textId="77777777" w:rsidR="003623F9" w:rsidRDefault="0055204D">
      <w:r>
        <w:t>- Detect and handle duplicate entries with options to:</w:t>
      </w:r>
    </w:p>
    <w:p w14:paraId="70647EA6" w14:textId="77777777" w:rsidR="003623F9" w:rsidRDefault="0055204D">
      <w:r>
        <w:t xml:space="preserve">  - Ignore duplicates;</w:t>
      </w:r>
    </w:p>
    <w:p w14:paraId="5A5B94D3" w14:textId="77777777" w:rsidR="003623F9" w:rsidRDefault="0055204D">
      <w:r>
        <w:t xml:space="preserve">  - Update existing contacts.</w:t>
      </w:r>
    </w:p>
    <w:p w14:paraId="06693980" w14:textId="77777777" w:rsidR="003623F9" w:rsidRDefault="0055204D">
      <w:r>
        <w:t>- Display an import summary including:</w:t>
      </w:r>
    </w:p>
    <w:p w14:paraId="0DCF849F" w14:textId="77777777" w:rsidR="003623F9" w:rsidRDefault="0055204D">
      <w:r>
        <w:t xml:space="preserve">  - Total processed;</w:t>
      </w:r>
    </w:p>
    <w:p w14:paraId="6D1F862D" w14:textId="77777777" w:rsidR="003623F9" w:rsidRDefault="0055204D">
      <w:r>
        <w:t xml:space="preserve">  - Total successfully imported;</w:t>
      </w:r>
    </w:p>
    <w:p w14:paraId="6D6B51F3" w14:textId="77777777" w:rsidR="003623F9" w:rsidRDefault="0055204D">
      <w:r>
        <w:t xml:space="preserve">  - Total rejected with error reasons.</w:t>
      </w:r>
    </w:p>
    <w:p w14:paraId="4933BCCE" w14:textId="77777777" w:rsidR="003623F9" w:rsidRDefault="003623F9"/>
    <w:p w14:paraId="60DF0978" w14:textId="77777777" w:rsidR="003623F9" w:rsidRDefault="0055204D">
      <w:r>
        <w:t>FR-02 – Contact Management</w:t>
      </w:r>
    </w:p>
    <w:p w14:paraId="677B2A3E" w14:textId="77777777" w:rsidR="003623F9" w:rsidRDefault="003623F9"/>
    <w:p w14:paraId="7B106AB4" w14:textId="77777777" w:rsidR="003623F9" w:rsidRDefault="0055204D">
      <w:r>
        <w:t>- Maintain contact records with at least:</w:t>
      </w:r>
    </w:p>
    <w:p w14:paraId="3FDA87F5" w14:textId="77777777" w:rsidR="003623F9" w:rsidRDefault="0055204D">
      <w:r>
        <w:t xml:space="preserve">  - Internal ID;</w:t>
      </w:r>
    </w:p>
    <w:p w14:paraId="3D9E928D" w14:textId="77777777" w:rsidR="003623F9" w:rsidRDefault="0055204D">
      <w:r>
        <w:t xml:space="preserve">  - Name;</w:t>
      </w:r>
    </w:p>
    <w:p w14:paraId="07690F2E" w14:textId="77777777" w:rsidR="003623F9" w:rsidRDefault="0055204D">
      <w:r>
        <w:t xml:space="preserve">  - Phone number;</w:t>
      </w:r>
    </w:p>
    <w:p w14:paraId="64781706" w14:textId="77777777" w:rsidR="003623F9" w:rsidRDefault="0055204D">
      <w:r>
        <w:t xml:space="preserve">  - Source (Excel, CSV, VCF, Mobile Sync, etc.);</w:t>
      </w:r>
    </w:p>
    <w:p w14:paraId="6E182DAC" w14:textId="77777777" w:rsidR="003623F9" w:rsidRDefault="0055204D">
      <w:r>
        <w:t xml:space="preserve">  - Opt-in/opt-out flags;</w:t>
      </w:r>
    </w:p>
    <w:p w14:paraId="309D204A" w14:textId="77777777" w:rsidR="003623F9" w:rsidRDefault="0055204D">
      <w:r>
        <w:t xml:space="preserve">  - Created/updated timestamps.</w:t>
      </w:r>
    </w:p>
    <w:p w14:paraId="16EC73A7" w14:textId="77777777" w:rsidR="003623F9" w:rsidRDefault="0055204D">
      <w:r>
        <w:t>- Support filtered search (by name, phone, source, client, salesperson).</w:t>
      </w:r>
    </w:p>
    <w:p w14:paraId="081D8D10" w14:textId="77777777" w:rsidR="003623F9" w:rsidRDefault="0055204D">
      <w:r>
        <w:t>- Allow manual editing of contact information.</w:t>
      </w:r>
    </w:p>
    <w:p w14:paraId="70B9458C" w14:textId="77777777" w:rsidR="003623F9" w:rsidRDefault="003623F9"/>
    <w:p w14:paraId="0EAE088B" w14:textId="77777777" w:rsidR="003623F9" w:rsidRDefault="0055204D">
      <w:r>
        <w:t>FR-03 – Campaign Creation &amp; Management</w:t>
      </w:r>
    </w:p>
    <w:p w14:paraId="458A7990" w14:textId="77777777" w:rsidR="003623F9" w:rsidRDefault="003623F9"/>
    <w:p w14:paraId="6C666493" w14:textId="77777777" w:rsidR="003623F9" w:rsidRDefault="0055204D">
      <w:r>
        <w:t>- Allow creating, editing, pausing and ending campaigns.</w:t>
      </w:r>
    </w:p>
    <w:p w14:paraId="2F2D3E62" w14:textId="77777777" w:rsidR="003623F9" w:rsidRDefault="0055204D">
      <w:r>
        <w:t>- Minimum fields:</w:t>
      </w:r>
    </w:p>
    <w:p w14:paraId="75BF0D7D" w14:textId="77777777" w:rsidR="003623F9" w:rsidRDefault="0055204D">
      <w:r>
        <w:t xml:space="preserve">  - Campaign name;</w:t>
      </w:r>
    </w:p>
    <w:p w14:paraId="3D757716" w14:textId="77777777" w:rsidR="003623F9" w:rsidRDefault="0055204D">
      <w:r>
        <w:t xml:space="preserve">  - Associated client (multi-client scenario);</w:t>
      </w:r>
    </w:p>
    <w:p w14:paraId="5E665870" w14:textId="77777777" w:rsidR="003623F9" w:rsidRDefault="0055204D">
      <w:r>
        <w:t xml:space="preserve">  - Contact base (list or segment);</w:t>
      </w:r>
    </w:p>
    <w:p w14:paraId="175BAB8A" w14:textId="77777777" w:rsidR="003623F9" w:rsidRDefault="0055204D">
      <w:r>
        <w:t xml:space="preserve">  - Channel:</w:t>
      </w:r>
    </w:p>
    <w:p w14:paraId="32D0815C" w14:textId="77777777" w:rsidR="003623F9" w:rsidRDefault="0055204D">
      <w:r>
        <w:t xml:space="preserve">    - SMS text;</w:t>
      </w:r>
    </w:p>
    <w:p w14:paraId="03FF710E" w14:textId="77777777" w:rsidR="003623F9" w:rsidRDefault="0055204D">
      <w:r>
        <w:t xml:space="preserve">    - WhatsApp text;</w:t>
      </w:r>
    </w:p>
    <w:p w14:paraId="79A0D643" w14:textId="77777777" w:rsidR="003623F9" w:rsidRDefault="0055204D">
      <w:r>
        <w:t xml:space="preserve">    - WhatsApp image (text + media);</w:t>
      </w:r>
    </w:p>
    <w:p w14:paraId="2A48C0AD" w14:textId="77777777" w:rsidR="003623F9" w:rsidRDefault="0055204D">
      <w:r>
        <w:t xml:space="preserve">    - WhatsApp audio.</w:t>
      </w:r>
    </w:p>
    <w:p w14:paraId="44147BBF" w14:textId="77777777" w:rsidR="003623F9" w:rsidRDefault="0055204D">
      <w:r>
        <w:t xml:space="preserve">  - Message content:</w:t>
      </w:r>
    </w:p>
    <w:p w14:paraId="60DC327D" w14:textId="77777777" w:rsidR="003623F9" w:rsidRDefault="0055204D">
      <w:r>
        <w:t xml:space="preserve">    - Text area (for SMS/WhatsApp text);</w:t>
      </w:r>
    </w:p>
    <w:p w14:paraId="7A89D905" w14:textId="77777777" w:rsidR="003623F9" w:rsidRDefault="0055204D">
      <w:r>
        <w:t xml:space="preserve">    - Image upload (for WhatsApp image);</w:t>
      </w:r>
    </w:p>
    <w:p w14:paraId="15579F70" w14:textId="77777777" w:rsidR="003623F9" w:rsidRDefault="0055204D">
      <w:r>
        <w:t xml:space="preserve">    - Audio upload (for WhatsApp audio).</w:t>
      </w:r>
    </w:p>
    <w:p w14:paraId="5D8C4083" w14:textId="77777777" w:rsidR="003623F9" w:rsidRDefault="0055204D">
      <w:r>
        <w:t xml:space="preserve">  - Sending phone number:</w:t>
      </w:r>
    </w:p>
    <w:p w14:paraId="6893BD9A" w14:textId="77777777" w:rsidR="003623F9" w:rsidRDefault="0055204D">
      <w:r>
        <w:t xml:space="preserve">    - Selection among registered and verified numbers (multi-number support).</w:t>
      </w:r>
    </w:p>
    <w:p w14:paraId="06DD98E3" w14:textId="77777777" w:rsidR="003623F9" w:rsidRDefault="003623F9"/>
    <w:p w14:paraId="7E3EEB11" w14:textId="77777777" w:rsidR="003623F9" w:rsidRDefault="0055204D">
      <w:r>
        <w:t>- Validation rules:</w:t>
      </w:r>
    </w:p>
    <w:p w14:paraId="4ECCEAA1" w14:textId="77777777" w:rsidR="003623F9" w:rsidRDefault="0055204D">
      <w:r>
        <w:t xml:space="preserve">  - Channel = SMS: text required;</w:t>
      </w:r>
    </w:p>
    <w:p w14:paraId="2651FB48" w14:textId="77777777" w:rsidR="003623F9" w:rsidRDefault="0055204D">
      <w:r>
        <w:t xml:space="preserve">  - Channel = WhatsApp text: text required;</w:t>
      </w:r>
    </w:p>
    <w:p w14:paraId="3221B600" w14:textId="77777777" w:rsidR="003623F9" w:rsidRDefault="0055204D">
      <w:r>
        <w:t xml:space="preserve">  - Channel = WhatsApp image: image required (text optional);</w:t>
      </w:r>
    </w:p>
    <w:p w14:paraId="524FE45B" w14:textId="77777777" w:rsidR="003623F9" w:rsidRDefault="0055204D">
      <w:r>
        <w:t xml:space="preserve">  - Channel = WhatsApp audio: audio required.</w:t>
      </w:r>
    </w:p>
    <w:p w14:paraId="5DF86667" w14:textId="77777777" w:rsidR="003623F9" w:rsidRDefault="003623F9"/>
    <w:p w14:paraId="1D7D541D" w14:textId="77777777" w:rsidR="003623F9" w:rsidRDefault="0055204D">
      <w:r>
        <w:t>FR-04 – Mass Sending (Dispatch)</w:t>
      </w:r>
    </w:p>
    <w:p w14:paraId="6C109614" w14:textId="77777777" w:rsidR="003623F9" w:rsidRDefault="003623F9"/>
    <w:p w14:paraId="535A6A49" w14:textId="77777777" w:rsidR="003623F9" w:rsidRDefault="0055204D">
      <w:r>
        <w:t>- When activating a campaign, the system must queue all selected contacts.</w:t>
      </w:r>
    </w:p>
    <w:p w14:paraId="4EAC5773" w14:textId="77777777" w:rsidR="003623F9" w:rsidRDefault="0055204D">
      <w:r>
        <w:t>- For each contact:</w:t>
      </w:r>
    </w:p>
    <w:p w14:paraId="44A3A3F4" w14:textId="77777777" w:rsidR="003623F9" w:rsidRDefault="0055204D">
      <w:r>
        <w:t xml:space="preserve">  - Send SMS via SMS provider (if configured);</w:t>
      </w:r>
    </w:p>
    <w:p w14:paraId="54D5A4ED" w14:textId="77777777" w:rsidR="003623F9" w:rsidRDefault="0055204D">
      <w:r>
        <w:t xml:space="preserve">  - Send WhatsApp text/image/audio via Meta Cloud API.</w:t>
      </w:r>
    </w:p>
    <w:p w14:paraId="2324F769" w14:textId="77777777" w:rsidR="003623F9" w:rsidRDefault="0055204D">
      <w:r>
        <w:t>- Implement rate limiting to:</w:t>
      </w:r>
    </w:p>
    <w:p w14:paraId="5C342C6B" w14:textId="77777777" w:rsidR="003623F9" w:rsidRDefault="0055204D">
      <w:r>
        <w:t xml:space="preserve">  - Respect WhatsApp and SMS provider limits;</w:t>
      </w:r>
    </w:p>
    <w:p w14:paraId="5898E454" w14:textId="77777777" w:rsidR="003623F9" w:rsidRDefault="0055204D">
      <w:r>
        <w:t xml:space="preserve">  - Avoid account blocking due to excessive requests.</w:t>
      </w:r>
    </w:p>
    <w:p w14:paraId="7C7C5416" w14:textId="77777777" w:rsidR="003623F9" w:rsidRDefault="0055204D">
      <w:r>
        <w:t>- Log per message:</w:t>
      </w:r>
    </w:p>
    <w:p w14:paraId="48B2CD92" w14:textId="77777777" w:rsidR="003623F9" w:rsidRDefault="0055204D">
      <w:r>
        <w:t xml:space="preserve">  - Internal message ID;</w:t>
      </w:r>
    </w:p>
    <w:p w14:paraId="0E85445E" w14:textId="77777777" w:rsidR="003623F9" w:rsidRDefault="0055204D">
      <w:r>
        <w:t xml:space="preserve">  - Provider message ID;</w:t>
      </w:r>
    </w:p>
    <w:p w14:paraId="299C73F6" w14:textId="77777777" w:rsidR="003623F9" w:rsidRDefault="0055204D">
      <w:r>
        <w:t xml:space="preserve">  - Timestamp;</w:t>
      </w:r>
    </w:p>
    <w:p w14:paraId="7219657A" w14:textId="77777777" w:rsidR="003623F9" w:rsidRDefault="0055204D">
      <w:r>
        <w:t xml:space="preserve">  - Initial status (sent/error).</w:t>
      </w:r>
    </w:p>
    <w:p w14:paraId="5356F39A" w14:textId="77777777" w:rsidR="003623F9" w:rsidRDefault="003623F9"/>
    <w:p w14:paraId="49CC4591" w14:textId="77777777" w:rsidR="003623F9" w:rsidRDefault="0055204D">
      <w:r>
        <w:t>FR-05 – Multi-Number Support</w:t>
      </w:r>
    </w:p>
    <w:p w14:paraId="3C95B7B9" w14:textId="77777777" w:rsidR="003623F9" w:rsidRDefault="003623F9"/>
    <w:p w14:paraId="56B60B33" w14:textId="77777777" w:rsidR="003623F9" w:rsidRDefault="0055204D">
      <w:r>
        <w:t>- Allow registration of multiple WhatsApp numbers in the platform.</w:t>
      </w:r>
    </w:p>
    <w:p w14:paraId="20D878F3" w14:textId="77777777" w:rsidR="003623F9" w:rsidRDefault="0055204D">
      <w:r>
        <w:t>- Associate each number with a client and/or salesperson.</w:t>
      </w:r>
    </w:p>
    <w:p w14:paraId="2BA4B874" w14:textId="77777777" w:rsidR="003623F9" w:rsidRDefault="0055204D">
      <w:r>
        <w:t>- Allow the user to select the sending number while configuring a campaign.</w:t>
      </w:r>
    </w:p>
    <w:p w14:paraId="6944FA21" w14:textId="77777777" w:rsidR="003623F9" w:rsidRDefault="0055204D">
      <w:r>
        <w:t>- Ensure responses to that number are routed correctly to:</w:t>
      </w:r>
    </w:p>
    <w:p w14:paraId="163CA27A" w14:textId="77777777" w:rsidR="003623F9" w:rsidRDefault="0055204D">
      <w:r>
        <w:t xml:space="preserve">  - The right client;</w:t>
      </w:r>
    </w:p>
    <w:p w14:paraId="2F31D7AC" w14:textId="77777777" w:rsidR="003623F9" w:rsidRDefault="0055204D">
      <w:r>
        <w:t xml:space="preserve">  - The right salesperson; and/or</w:t>
      </w:r>
    </w:p>
    <w:p w14:paraId="262BA18D" w14:textId="77777777" w:rsidR="003623F9" w:rsidRDefault="0055204D">
      <w:r>
        <w:t xml:space="preserve">  - The proper Inbox queue/folder.</w:t>
      </w:r>
    </w:p>
    <w:p w14:paraId="72E15D4F" w14:textId="77777777" w:rsidR="003623F9" w:rsidRDefault="003623F9"/>
    <w:p w14:paraId="4AC59DA7" w14:textId="77777777" w:rsidR="003623F9" w:rsidRDefault="0055204D">
      <w:r>
        <w:t>FR-06 – Receiving Responses (Webhooks)</w:t>
      </w:r>
    </w:p>
    <w:p w14:paraId="1A3DF68C" w14:textId="77777777" w:rsidR="003623F9" w:rsidRDefault="003623F9"/>
    <w:p w14:paraId="56281B65" w14:textId="77777777" w:rsidR="003623F9" w:rsidRDefault="0055204D">
      <w:r>
        <w:t>- Expose webhook endpoints to:</w:t>
      </w:r>
    </w:p>
    <w:p w14:paraId="5BAFD6EB" w14:textId="77777777" w:rsidR="003623F9" w:rsidRDefault="0055204D">
      <w:r>
        <w:t xml:space="preserve">  - Receive WhatsApp text messages;</w:t>
      </w:r>
    </w:p>
    <w:p w14:paraId="03D4DE6D" w14:textId="77777777" w:rsidR="003623F9" w:rsidRDefault="0055204D">
      <w:r>
        <w:t xml:space="preserve">  - Receive WhatsApp image messages;</w:t>
      </w:r>
    </w:p>
    <w:p w14:paraId="1865A20A" w14:textId="77777777" w:rsidR="003623F9" w:rsidRDefault="0055204D">
      <w:r>
        <w:t xml:space="preserve">  - Receive WhatsApp audio messages;</w:t>
      </w:r>
    </w:p>
    <w:p w14:paraId="0E061415" w14:textId="77777777" w:rsidR="003623F9" w:rsidRDefault="0055204D">
      <w:r>
        <w:t xml:space="preserve">  - Receive delivery/read status updates when available.</w:t>
      </w:r>
    </w:p>
    <w:p w14:paraId="1A3D10D2" w14:textId="77777777" w:rsidR="003623F9" w:rsidRDefault="0055204D">
      <w:r>
        <w:t>- For each incoming message:</w:t>
      </w:r>
    </w:p>
    <w:p w14:paraId="33BAFBB1" w14:textId="77777777" w:rsidR="003623F9" w:rsidRDefault="0055204D">
      <w:r>
        <w:t xml:space="preserve">  - Identify origin phone number (contact);</w:t>
      </w:r>
    </w:p>
    <w:p w14:paraId="27568002" w14:textId="77777777" w:rsidR="003623F9" w:rsidRDefault="0055204D">
      <w:r>
        <w:t xml:space="preserve">  - Identify destination phone number (campaign/sender number);</w:t>
      </w:r>
    </w:p>
    <w:p w14:paraId="3C7983E0" w14:textId="77777777" w:rsidR="003623F9" w:rsidRDefault="0055204D">
      <w:r>
        <w:t xml:space="preserve">  - Link to correct contact and campaign when applicable;</w:t>
      </w:r>
    </w:p>
    <w:p w14:paraId="1CC4F63A" w14:textId="77777777" w:rsidR="003623F9" w:rsidRDefault="0055204D">
      <w:r>
        <w:t xml:space="preserve">  - Store content, type (text/image/audio) and timestamp.</w:t>
      </w:r>
    </w:p>
    <w:p w14:paraId="4B26DE58" w14:textId="77777777" w:rsidR="003623F9" w:rsidRDefault="003623F9"/>
    <w:p w14:paraId="2D2CB68E" w14:textId="77777777" w:rsidR="003623F9" w:rsidRDefault="0055204D">
      <w:r>
        <w:t>FR-07 – Inbox (Customer Interaction)</w:t>
      </w:r>
    </w:p>
    <w:p w14:paraId="27641E3C" w14:textId="77777777" w:rsidR="003623F9" w:rsidRDefault="003623F9"/>
    <w:p w14:paraId="46E8A390" w14:textId="77777777" w:rsidR="003623F9" w:rsidRDefault="0055204D">
      <w:r>
        <w:t>- Provide a conversation list displaying:</w:t>
      </w:r>
    </w:p>
    <w:p w14:paraId="65D794E4" w14:textId="77777777" w:rsidR="003623F9" w:rsidRDefault="0055204D">
      <w:r>
        <w:t xml:space="preserve">  - Contact name/phone;</w:t>
      </w:r>
    </w:p>
    <w:p w14:paraId="1A77D6E8" w14:textId="77777777" w:rsidR="003623F9" w:rsidRDefault="0055204D">
      <w:r>
        <w:t xml:space="preserve">  - Last message preview;</w:t>
      </w:r>
    </w:p>
    <w:p w14:paraId="027C413A" w14:textId="77777777" w:rsidR="003623F9" w:rsidRDefault="0055204D">
      <w:r>
        <w:t xml:space="preserve">  - Last interaction timestamp;</w:t>
      </w:r>
    </w:p>
    <w:p w14:paraId="73DEF15C" w14:textId="77777777" w:rsidR="003623F9" w:rsidRDefault="0055204D">
      <w:r>
        <w:t xml:space="preserve">  - Conversation status (New, In Progress, Resolved).</w:t>
      </w:r>
    </w:p>
    <w:p w14:paraId="4ADE4578" w14:textId="77777777" w:rsidR="003623F9" w:rsidRDefault="0055204D">
      <w:r>
        <w:t>- Filters:</w:t>
      </w:r>
    </w:p>
    <w:p w14:paraId="4C1BDE57" w14:textId="77777777" w:rsidR="003623F9" w:rsidRDefault="0055204D">
      <w:r>
        <w:t xml:space="preserve">  - Campaign;</w:t>
      </w:r>
    </w:p>
    <w:p w14:paraId="642D8FF6" w14:textId="77777777" w:rsidR="003623F9" w:rsidRDefault="0055204D">
      <w:r>
        <w:t xml:space="preserve">  - Client;</w:t>
      </w:r>
    </w:p>
    <w:p w14:paraId="42F8C0D6" w14:textId="77777777" w:rsidR="003623F9" w:rsidRDefault="0055204D">
      <w:r>
        <w:t xml:space="preserve">  - Salesperson;</w:t>
      </w:r>
    </w:p>
    <w:p w14:paraId="5C0A9DDE" w14:textId="77777777" w:rsidR="003623F9" w:rsidRDefault="0055204D">
      <w:r>
        <w:t xml:space="preserve">  - Status;</w:t>
      </w:r>
    </w:p>
    <w:p w14:paraId="1E573C78" w14:textId="77777777" w:rsidR="003623F9" w:rsidRDefault="0055204D">
      <w:r>
        <w:t xml:space="preserve">  - Time period.</w:t>
      </w:r>
    </w:p>
    <w:p w14:paraId="13B793E0" w14:textId="77777777" w:rsidR="003623F9" w:rsidRDefault="0055204D">
      <w:r>
        <w:t>- Upon opening a conversation:</w:t>
      </w:r>
    </w:p>
    <w:p w14:paraId="04B0A868" w14:textId="77777777" w:rsidR="003623F9" w:rsidRDefault="0055204D">
      <w:r>
        <w:t xml:space="preserve">  - Show entire message history (sent and received messages);</w:t>
      </w:r>
    </w:p>
    <w:p w14:paraId="083961D2" w14:textId="77777777" w:rsidR="003623F9" w:rsidRDefault="0055204D">
      <w:r>
        <w:t xml:space="preserve">  - Allow sending new messages:</w:t>
      </w:r>
    </w:p>
    <w:p w14:paraId="1C6A6612" w14:textId="77777777" w:rsidR="003623F9" w:rsidRDefault="0055204D">
      <w:r>
        <w:t xml:space="preserve">    - Text;</w:t>
      </w:r>
    </w:p>
    <w:p w14:paraId="38DA7D88" w14:textId="77777777" w:rsidR="003623F9" w:rsidRDefault="0055204D">
      <w:r>
        <w:t xml:space="preserve">    - Image (upload);</w:t>
      </w:r>
    </w:p>
    <w:p w14:paraId="310E9EB4" w14:textId="77777777" w:rsidR="003623F9" w:rsidRDefault="0055204D">
      <w:r>
        <w:t xml:space="preserve">    - Audio (upload or local recording if supported in frontend).</w:t>
      </w:r>
    </w:p>
    <w:p w14:paraId="18EB2022" w14:textId="77777777" w:rsidR="003623F9" w:rsidRDefault="0055204D">
      <w:r>
        <w:t>- Allow changing conversation status.</w:t>
      </w:r>
    </w:p>
    <w:p w14:paraId="0F3C696F" w14:textId="77777777" w:rsidR="003623F9" w:rsidRDefault="003623F9"/>
    <w:p w14:paraId="1BA579D4" w14:textId="77777777" w:rsidR="003623F9" w:rsidRDefault="0055204D">
      <w:r>
        <w:t>FR-08 – Reports &amp; Analytics</w:t>
      </w:r>
    </w:p>
    <w:p w14:paraId="363F7DD4" w14:textId="77777777" w:rsidR="003623F9" w:rsidRDefault="003623F9"/>
    <w:p w14:paraId="3CCAF041" w14:textId="77777777" w:rsidR="003623F9" w:rsidRDefault="0055204D">
      <w:r>
        <w:t>- Provide campaign-based reports including:</w:t>
      </w:r>
    </w:p>
    <w:p w14:paraId="506FB6F8" w14:textId="77777777" w:rsidR="003623F9" w:rsidRDefault="0055204D">
      <w:r>
        <w:t xml:space="preserve">  - Total contacts;</w:t>
      </w:r>
    </w:p>
    <w:p w14:paraId="68CB1B43" w14:textId="77777777" w:rsidR="003623F9" w:rsidRDefault="0055204D">
      <w:r>
        <w:t xml:space="preserve">  - Total messages sent per channel;</w:t>
      </w:r>
    </w:p>
    <w:p w14:paraId="52E1CB01" w14:textId="77777777" w:rsidR="003623F9" w:rsidRDefault="0055204D">
      <w:r>
        <w:t xml:space="preserve">  - Total and percentage of delivered messages (where available);</w:t>
      </w:r>
    </w:p>
    <w:p w14:paraId="3B35D442" w14:textId="77777777" w:rsidR="003623F9" w:rsidRDefault="0055204D">
      <w:r>
        <w:t xml:space="preserve">  - Total and percentage of read messages (where available);</w:t>
      </w:r>
    </w:p>
    <w:p w14:paraId="1B1CBB39" w14:textId="77777777" w:rsidR="003623F9" w:rsidRDefault="0055204D">
      <w:r>
        <w:t xml:space="preserve">  - Total and percentage of responses;</w:t>
      </w:r>
    </w:p>
    <w:p w14:paraId="38474BFB" w14:textId="77777777" w:rsidR="003623F9" w:rsidRDefault="0055204D">
      <w:r>
        <w:t xml:space="preserve">  - Conversion rate (e.g., responses per contact).</w:t>
      </w:r>
    </w:p>
    <w:p w14:paraId="223AA098" w14:textId="77777777" w:rsidR="003623F9" w:rsidRDefault="0055204D">
      <w:r>
        <w:t>- Support filters by:</w:t>
      </w:r>
    </w:p>
    <w:p w14:paraId="3E2FBAD7" w14:textId="77777777" w:rsidR="003623F9" w:rsidRDefault="0055204D">
      <w:r>
        <w:t xml:space="preserve">  - Time period;</w:t>
      </w:r>
    </w:p>
    <w:p w14:paraId="481F98DB" w14:textId="77777777" w:rsidR="003623F9" w:rsidRDefault="0055204D">
      <w:r>
        <w:t xml:space="preserve">  - Client;</w:t>
      </w:r>
    </w:p>
    <w:p w14:paraId="7F37DFB9" w14:textId="77777777" w:rsidR="003623F9" w:rsidRDefault="0055204D">
      <w:r>
        <w:t xml:space="preserve">  - Salesperson.</w:t>
      </w:r>
    </w:p>
    <w:p w14:paraId="1D8EB811" w14:textId="77777777" w:rsidR="003623F9" w:rsidRDefault="0055204D">
      <w:r>
        <w:t>- Allow export of report data to CSV/Excel.</w:t>
      </w:r>
    </w:p>
    <w:p w14:paraId="07382165" w14:textId="77777777" w:rsidR="003623F9" w:rsidRDefault="003623F9"/>
    <w:p w14:paraId="0F65E288" w14:textId="77777777" w:rsidR="003623F9" w:rsidRDefault="0055204D">
      <w:r>
        <w:t>FR-09 – User, Client &amp; Salesperson Management</w:t>
      </w:r>
    </w:p>
    <w:p w14:paraId="52B02FC8" w14:textId="77777777" w:rsidR="003623F9" w:rsidRDefault="003623F9"/>
    <w:p w14:paraId="4C25E439" w14:textId="77777777" w:rsidR="003623F9" w:rsidRDefault="0055204D">
      <w:r>
        <w:t>- User CRUD:</w:t>
      </w:r>
    </w:p>
    <w:p w14:paraId="64B12D01" w14:textId="77777777" w:rsidR="003623F9" w:rsidRDefault="0055204D">
      <w:r>
        <w:t xml:space="preserve">  - Create, edit, deactivate users;</w:t>
      </w:r>
    </w:p>
    <w:p w14:paraId="7C187872" w14:textId="77777777" w:rsidR="003623F9" w:rsidRDefault="0055204D">
      <w:r>
        <w:t xml:space="preserve">  - Assign roles (Administrator, Operator, Salesperson).</w:t>
      </w:r>
    </w:p>
    <w:p w14:paraId="51D19BA2" w14:textId="77777777" w:rsidR="003623F9" w:rsidRDefault="0055204D">
      <w:r>
        <w:t>- Client registration (for multi-client usage model).</w:t>
      </w:r>
    </w:p>
    <w:p w14:paraId="714C772E" w14:textId="77777777" w:rsidR="003623F9" w:rsidRDefault="0055204D">
      <w:r>
        <w:t>- Salesperson registration.</w:t>
      </w:r>
    </w:p>
    <w:p w14:paraId="1D851E0B" w14:textId="77777777" w:rsidR="003623F9" w:rsidRDefault="0055204D">
      <w:r>
        <w:t>- Associate salespeople with specific clients.</w:t>
      </w:r>
    </w:p>
    <w:p w14:paraId="16DE48EA" w14:textId="77777777" w:rsidR="003623F9" w:rsidRDefault="0055204D">
      <w:r>
        <w:t>- Associate WhatsApp numbers with clients and/or salespeople.</w:t>
      </w:r>
    </w:p>
    <w:p w14:paraId="68A00655" w14:textId="77777777" w:rsidR="003623F9" w:rsidRDefault="003623F9"/>
    <w:p w14:paraId="5E1FD61A" w14:textId="77777777" w:rsidR="003623F9" w:rsidRDefault="0055204D">
      <w:r>
        <w:t>7. NON-FUNCTIONAL REQUIREMENTS</w:t>
      </w:r>
    </w:p>
    <w:p w14:paraId="06657A84" w14:textId="77777777" w:rsidR="003623F9" w:rsidRDefault="003623F9"/>
    <w:p w14:paraId="7E19CFF9" w14:textId="77777777" w:rsidR="003623F9" w:rsidRDefault="0055204D">
      <w:r>
        <w:t>NFR-01 – Architecture</w:t>
      </w:r>
    </w:p>
    <w:p w14:paraId="3F4C823C" w14:textId="77777777" w:rsidR="003623F9" w:rsidRDefault="003623F9"/>
    <w:p w14:paraId="752D1E85" w14:textId="77777777" w:rsidR="003623F9" w:rsidRDefault="0055204D">
      <w:r>
        <w:t>- Backend built as a RESTful API (technology to be defined: Node.js, .NET, Java, Python, etc.).</w:t>
      </w:r>
    </w:p>
    <w:p w14:paraId="5EF8D5A4" w14:textId="77777777" w:rsidR="003623F9" w:rsidRDefault="0055204D">
      <w:r>
        <w:t>- Web frontend (React, Angular, Vue or similar).</w:t>
      </w:r>
    </w:p>
    <w:p w14:paraId="0B28E20D" w14:textId="77777777" w:rsidR="003623F9" w:rsidRDefault="0055204D">
      <w:r>
        <w:t>- Relational database (PostgreSQL, MySQL) or NoSQL, depending on final architecture decision.</w:t>
      </w:r>
    </w:p>
    <w:p w14:paraId="3A74CEA9" w14:textId="77777777" w:rsidR="003623F9" w:rsidRDefault="003623F9"/>
    <w:p w14:paraId="2E28FD3E" w14:textId="77777777" w:rsidR="003623F9" w:rsidRDefault="0055204D">
      <w:r>
        <w:t>NFR-02 – Security</w:t>
      </w:r>
    </w:p>
    <w:p w14:paraId="7587F0D0" w14:textId="77777777" w:rsidR="003623F9" w:rsidRDefault="003623F9"/>
    <w:p w14:paraId="7B2E4BBA" w14:textId="77777777" w:rsidR="003623F9" w:rsidRDefault="0055204D">
      <w:r>
        <w:t>- All system access via HTTPS.</w:t>
      </w:r>
    </w:p>
    <w:p w14:paraId="3A1C1BA0" w14:textId="77777777" w:rsidR="003623F9" w:rsidRDefault="0055204D">
      <w:r>
        <w:t>- Secure storage of API tokens (WhatsApp, SMS, etc.).</w:t>
      </w:r>
    </w:p>
    <w:p w14:paraId="635CA91B" w14:textId="77777777" w:rsidR="003623F9" w:rsidRDefault="0055204D">
      <w:r>
        <w:t>- Authentication using username/password, with future support for MFA (optional).</w:t>
      </w:r>
    </w:p>
    <w:p w14:paraId="74D064CB" w14:textId="77777777" w:rsidR="003623F9" w:rsidRDefault="0055204D">
      <w:r>
        <w:t>- Role-based access control (RBAC).</w:t>
      </w:r>
    </w:p>
    <w:p w14:paraId="79B7C6D7" w14:textId="77777777" w:rsidR="003623F9" w:rsidRDefault="0055204D">
      <w:r>
        <w:t>- Access and action logging (audit trails).</w:t>
      </w:r>
    </w:p>
    <w:p w14:paraId="1A541321" w14:textId="77777777" w:rsidR="003623F9" w:rsidRDefault="003623F9"/>
    <w:p w14:paraId="266E978E" w14:textId="77777777" w:rsidR="003623F9" w:rsidRDefault="0055204D">
      <w:r>
        <w:t>NFR-03 – Performance &amp; Scalability</w:t>
      </w:r>
    </w:p>
    <w:p w14:paraId="7BB8EFC2" w14:textId="77777777" w:rsidR="003623F9" w:rsidRDefault="003623F9"/>
    <w:p w14:paraId="00D2E921" w14:textId="77777777" w:rsidR="003623F9" w:rsidRDefault="0055204D">
      <w:r>
        <w:t>- Ability to queue and process thousands of messages per day.</w:t>
      </w:r>
    </w:p>
    <w:p w14:paraId="36465002" w14:textId="77777777" w:rsidR="003623F9" w:rsidRDefault="0055204D">
      <w:r>
        <w:t>- Use of asynchronous processing via message queues when needed.</w:t>
      </w:r>
    </w:p>
    <w:p w14:paraId="42783F55" w14:textId="77777777" w:rsidR="003623F9" w:rsidRDefault="0055204D">
      <w:r>
        <w:t>- Horizontal scalability in cloud environments.</w:t>
      </w:r>
    </w:p>
    <w:p w14:paraId="1A2286AF" w14:textId="77777777" w:rsidR="003623F9" w:rsidRDefault="003623F9"/>
    <w:p w14:paraId="3995A325" w14:textId="77777777" w:rsidR="003623F9" w:rsidRDefault="0055204D">
      <w:r>
        <w:t>NFR-04 – Availability</w:t>
      </w:r>
    </w:p>
    <w:p w14:paraId="3CA0856E" w14:textId="77777777" w:rsidR="003623F9" w:rsidRDefault="003623F9"/>
    <w:p w14:paraId="752B8F45" w14:textId="77777777" w:rsidR="003623F9" w:rsidRDefault="0055204D">
      <w:r>
        <w:t>- Minimum target availability of 99%, excluding scheduled maintenance windows.</w:t>
      </w:r>
    </w:p>
    <w:p w14:paraId="232440C1" w14:textId="77777777" w:rsidR="003623F9" w:rsidRDefault="0055204D">
      <w:r>
        <w:t>- Retry mechanisms for transient integration failures.</w:t>
      </w:r>
    </w:p>
    <w:p w14:paraId="40D4FB2A" w14:textId="77777777" w:rsidR="003623F9" w:rsidRDefault="0055204D">
      <w:r>
        <w:t>- Health checks and monitoring for critical services.</w:t>
      </w:r>
    </w:p>
    <w:p w14:paraId="45B445EF" w14:textId="77777777" w:rsidR="003623F9" w:rsidRDefault="003623F9"/>
    <w:p w14:paraId="2FEBCD33" w14:textId="77777777" w:rsidR="003623F9" w:rsidRDefault="0055204D">
      <w:r>
        <w:t>NFR-05 – LGPD &amp; Privacy</w:t>
      </w:r>
    </w:p>
    <w:p w14:paraId="042BDC2C" w14:textId="77777777" w:rsidR="003623F9" w:rsidRDefault="003623F9"/>
    <w:p w14:paraId="21AA31C5" w14:textId="77777777" w:rsidR="003623F9" w:rsidRDefault="0055204D">
      <w:r>
        <w:t>- Implement opt-out mechanisms so contacts can stop receiving messages.</w:t>
      </w:r>
    </w:p>
    <w:p w14:paraId="1944055F" w14:textId="77777777" w:rsidR="003623F9" w:rsidRDefault="0055204D">
      <w:r>
        <w:t>- Ability to anonymize or delete contacts upon request.</w:t>
      </w:r>
    </w:p>
    <w:p w14:paraId="618EC6D5" w14:textId="77777777" w:rsidR="003623F9" w:rsidRDefault="0055204D">
      <w:r>
        <w:t>- Restrict access to sensitive data according to user roles.</w:t>
      </w:r>
    </w:p>
    <w:p w14:paraId="3D6EB17F" w14:textId="77777777" w:rsidR="003623F9" w:rsidRDefault="003623F9"/>
    <w:p w14:paraId="5A9C1FFD" w14:textId="77777777" w:rsidR="003623F9" w:rsidRDefault="0055204D">
      <w:r>
        <w:t>8. DATA MODEL (CONCEPTUAL OVERVIEW)</w:t>
      </w:r>
    </w:p>
    <w:p w14:paraId="3284185C" w14:textId="77777777" w:rsidR="003623F9" w:rsidRDefault="003623F9"/>
    <w:p w14:paraId="10A74709" w14:textId="77777777" w:rsidR="003623F9" w:rsidRDefault="0055204D">
      <w:r>
        <w:t>Main entities:</w:t>
      </w:r>
    </w:p>
    <w:p w14:paraId="7C5CCDED" w14:textId="77777777" w:rsidR="003623F9" w:rsidRDefault="003623F9"/>
    <w:p w14:paraId="0F54FD01" w14:textId="77777777" w:rsidR="003623F9" w:rsidRDefault="0055204D">
      <w:r>
        <w:t>- User</w:t>
      </w:r>
    </w:p>
    <w:p w14:paraId="4A7AC53D" w14:textId="77777777" w:rsidR="003623F9" w:rsidRDefault="0055204D">
      <w:r>
        <w:t>- Client</w:t>
      </w:r>
    </w:p>
    <w:p w14:paraId="62ED7FA3" w14:textId="77777777" w:rsidR="003623F9" w:rsidRDefault="0055204D">
      <w:r>
        <w:t>- Salesperson</w:t>
      </w:r>
    </w:p>
    <w:p w14:paraId="4C467F2F" w14:textId="77777777" w:rsidR="003623F9" w:rsidRDefault="0055204D">
      <w:r>
        <w:t>- WhatsAppNumber</w:t>
      </w:r>
    </w:p>
    <w:p w14:paraId="478A084A" w14:textId="77777777" w:rsidR="003623F9" w:rsidRDefault="0055204D">
      <w:r>
        <w:t>- Contact</w:t>
      </w:r>
    </w:p>
    <w:p w14:paraId="156CCD09" w14:textId="77777777" w:rsidR="003623F9" w:rsidRDefault="0055204D">
      <w:r>
        <w:t>- Campaign</w:t>
      </w:r>
    </w:p>
    <w:p w14:paraId="0A02970F" w14:textId="77777777" w:rsidR="003623F9" w:rsidRDefault="0055204D">
      <w:r>
        <w:t>- CampaignContact (relationship between campaign and contact, with sending status)</w:t>
      </w:r>
    </w:p>
    <w:p w14:paraId="2069C430" w14:textId="77777777" w:rsidR="003623F9" w:rsidRDefault="0055204D">
      <w:r>
        <w:t>- Message</w:t>
      </w:r>
    </w:p>
    <w:p w14:paraId="14981F96" w14:textId="77777777" w:rsidR="003623F9" w:rsidRDefault="0055204D">
      <w:r>
        <w:t>- Conversation (aggregated view of messages)</w:t>
      </w:r>
    </w:p>
    <w:p w14:paraId="2B006F2C" w14:textId="77777777" w:rsidR="003623F9" w:rsidRDefault="0055204D">
      <w:r>
        <w:t>- SystemLog (actions, errors, integration events)</w:t>
      </w:r>
    </w:p>
    <w:p w14:paraId="4AB5AEDE" w14:textId="77777777" w:rsidR="003623F9" w:rsidRDefault="003623F9"/>
    <w:p w14:paraId="37026A38" w14:textId="77777777" w:rsidR="003623F9" w:rsidRDefault="0055204D">
      <w:r>
        <w:t>9. EXTERNAL INTEGRATIONS</w:t>
      </w:r>
    </w:p>
    <w:p w14:paraId="72B1AB93" w14:textId="77777777" w:rsidR="003623F9" w:rsidRDefault="003623F9"/>
    <w:p w14:paraId="25102050" w14:textId="77777777" w:rsidR="003623F9" w:rsidRDefault="0055204D">
      <w:r>
        <w:t>9.1 WhatsApp – Meta Cloud API</w:t>
      </w:r>
    </w:p>
    <w:p w14:paraId="76B464EA" w14:textId="77777777" w:rsidR="003623F9" w:rsidRDefault="003623F9"/>
    <w:p w14:paraId="01906CA2" w14:textId="77777777" w:rsidR="003623F9" w:rsidRDefault="0055204D">
      <w:r>
        <w:t>- Endpoints for sending:</w:t>
      </w:r>
    </w:p>
    <w:p w14:paraId="1CA42D7D" w14:textId="77777777" w:rsidR="003623F9" w:rsidRDefault="0055204D">
      <w:r>
        <w:t xml:space="preserve">  - Text messages;</w:t>
      </w:r>
    </w:p>
    <w:p w14:paraId="6171D573" w14:textId="77777777" w:rsidR="003623F9" w:rsidRDefault="0055204D">
      <w:r>
        <w:t xml:space="preserve">  - Image messages;</w:t>
      </w:r>
    </w:p>
    <w:p w14:paraId="6716753A" w14:textId="77777777" w:rsidR="003623F9" w:rsidRDefault="0055204D">
      <w:r>
        <w:t xml:space="preserve">  - Audio messages.</w:t>
      </w:r>
    </w:p>
    <w:p w14:paraId="639C2F80" w14:textId="77777777" w:rsidR="003623F9" w:rsidRDefault="0055204D">
      <w:r>
        <w:t>- Webhooks for receiving:</w:t>
      </w:r>
    </w:p>
    <w:p w14:paraId="79D71DE2" w14:textId="77777777" w:rsidR="003623F9" w:rsidRDefault="0055204D">
      <w:r>
        <w:t xml:space="preserve">  - Text, image and audio messages;</w:t>
      </w:r>
    </w:p>
    <w:p w14:paraId="4CA265E1" w14:textId="77777777" w:rsidR="003623F9" w:rsidRDefault="0055204D">
      <w:r>
        <w:t xml:space="preserve">  - Delivery and read status changes (when supported).</w:t>
      </w:r>
    </w:p>
    <w:p w14:paraId="0D2B4F78" w14:textId="77777777" w:rsidR="003623F9" w:rsidRDefault="0055204D">
      <w:r>
        <w:t>- Support for multiple phone numbers (multi-number) under the same or multiple WhatsApp Business accounts.</w:t>
      </w:r>
    </w:p>
    <w:p w14:paraId="51946331" w14:textId="77777777" w:rsidR="003623F9" w:rsidRDefault="003623F9"/>
    <w:p w14:paraId="44AE3C45" w14:textId="77777777" w:rsidR="003623F9" w:rsidRDefault="0055204D">
      <w:r>
        <w:t>9.2 SMS Provider</w:t>
      </w:r>
    </w:p>
    <w:p w14:paraId="6B4B0B5D" w14:textId="77777777" w:rsidR="003623F9" w:rsidRDefault="003623F9"/>
    <w:p w14:paraId="38FFE8FE" w14:textId="77777777" w:rsidR="003623F9" w:rsidRDefault="0055204D">
      <w:r>
        <w:t>- Endpoint for sending SMS text messages.</w:t>
      </w:r>
    </w:p>
    <w:p w14:paraId="4C9A3C01" w14:textId="77777777" w:rsidR="003623F9" w:rsidRDefault="0055204D">
      <w:r>
        <w:t>- Webhook/callback for receiving delivery status updates (if available).</w:t>
      </w:r>
    </w:p>
    <w:p w14:paraId="53FCC323" w14:textId="77777777" w:rsidR="003623F9" w:rsidRDefault="003623F9"/>
    <w:p w14:paraId="22D6E837" w14:textId="77777777" w:rsidR="003623F9" w:rsidRDefault="0055204D">
      <w:r>
        <w:t>10. MAIN SCREENS</w:t>
      </w:r>
    </w:p>
    <w:p w14:paraId="299738EF" w14:textId="77777777" w:rsidR="003623F9" w:rsidRDefault="003623F9"/>
    <w:p w14:paraId="296FF015" w14:textId="77777777" w:rsidR="003623F9" w:rsidRDefault="0055204D">
      <w:r>
        <w:t>- Login</w:t>
      </w:r>
    </w:p>
    <w:p w14:paraId="465A2581" w14:textId="77777777" w:rsidR="003623F9" w:rsidRDefault="0055204D">
      <w:r>
        <w:t>- Dashboard (overall view of campaigns and status)</w:t>
      </w:r>
    </w:p>
    <w:p w14:paraId="0B5D9178" w14:textId="77777777" w:rsidR="003623F9" w:rsidRDefault="0055204D">
      <w:r>
        <w:t>- Contact Import / Synchronization</w:t>
      </w:r>
    </w:p>
    <w:p w14:paraId="1FA266A3" w14:textId="77777777" w:rsidR="003623F9" w:rsidRDefault="0055204D">
      <w:r>
        <w:t>- Contact Management</w:t>
      </w:r>
    </w:p>
    <w:p w14:paraId="34483DFA" w14:textId="77777777" w:rsidR="003623F9" w:rsidRDefault="0055204D">
      <w:r>
        <w:t>- Campaigns (list, create, edit, monitor)</w:t>
      </w:r>
    </w:p>
    <w:p w14:paraId="527E7397" w14:textId="77777777" w:rsidR="003623F9" w:rsidRDefault="0055204D">
      <w:r>
        <w:t>- Sending Monitor (per campaign)</w:t>
      </w:r>
    </w:p>
    <w:p w14:paraId="5825448A" w14:textId="77777777" w:rsidR="003623F9" w:rsidRDefault="0055204D">
      <w:r>
        <w:t>- Inbox (customer interaction and conversation history)</w:t>
      </w:r>
    </w:p>
    <w:p w14:paraId="28C3566C" w14:textId="77777777" w:rsidR="003623F9" w:rsidRDefault="0055204D">
      <w:r>
        <w:t>- Reports</w:t>
      </w:r>
    </w:p>
    <w:p w14:paraId="68D7437A" w14:textId="77777777" w:rsidR="003623F9" w:rsidRDefault="0055204D">
      <w:r>
        <w:t>- Administration (users, clients, salespeople, WhatsApp numbers, integrations)</w:t>
      </w:r>
    </w:p>
    <w:p w14:paraId="25447BC9" w14:textId="77777777" w:rsidR="003623F9" w:rsidRDefault="003623F9"/>
    <w:p w14:paraId="4F4D870A" w14:textId="77777777" w:rsidR="003623F9" w:rsidRDefault="0055204D">
      <w:r>
        <w:t>11. ACCEPTANCE CRITERIA</w:t>
      </w:r>
    </w:p>
    <w:p w14:paraId="6C426D3C" w14:textId="77777777" w:rsidR="003623F9" w:rsidRDefault="003623F9"/>
    <w:p w14:paraId="4B65987F" w14:textId="77777777" w:rsidR="003623F9" w:rsidRDefault="0055204D">
      <w:r>
        <w:t>- Successfully import at least 5,000 contacts from an Excel or CSV file, with detailed error reporting.</w:t>
      </w:r>
    </w:p>
    <w:p w14:paraId="13982A2A" w14:textId="77777777" w:rsidR="003623F9" w:rsidRDefault="0055204D">
      <w:r>
        <w:t>- Execute mass campaigns using:</w:t>
      </w:r>
    </w:p>
    <w:p w14:paraId="4F96418F" w14:textId="77777777" w:rsidR="003623F9" w:rsidRDefault="0055204D">
      <w:r>
        <w:t xml:space="preserve">  - SMS text;</w:t>
      </w:r>
    </w:p>
    <w:p w14:paraId="525DDC8C" w14:textId="77777777" w:rsidR="003623F9" w:rsidRDefault="0055204D">
      <w:r>
        <w:t xml:space="preserve">  - WhatsApp text;</w:t>
      </w:r>
    </w:p>
    <w:p w14:paraId="75E2B947" w14:textId="77777777" w:rsidR="003623F9" w:rsidRDefault="0055204D">
      <w:r>
        <w:t xml:space="preserve">  - WhatsApp image;</w:t>
      </w:r>
    </w:p>
    <w:p w14:paraId="15EAD181" w14:textId="77777777" w:rsidR="003623F9" w:rsidRDefault="0055204D">
      <w:r>
        <w:t xml:space="preserve">  - WhatsApp audio.</w:t>
      </w:r>
    </w:p>
    <w:p w14:paraId="6C740D50" w14:textId="77777777" w:rsidR="003623F9" w:rsidRDefault="0055204D">
      <w:r>
        <w:t>- Receive and display responses in the Inbox in near real-time (subject to provider latency).</w:t>
      </w:r>
    </w:p>
    <w:p w14:paraId="3B2FB2E5" w14:textId="77777777" w:rsidR="003623F9" w:rsidRDefault="0055204D">
      <w:r>
        <w:t>- Use multiple sending phone numbers (multi-number) and route replies correctly to the proper client/salesperson.</w:t>
      </w:r>
    </w:p>
    <w:p w14:paraId="2FEEC632" w14:textId="77777777" w:rsidR="003623F9" w:rsidRDefault="0055204D">
      <w:r>
        <w:t>- Generate campaign reports containing:</w:t>
      </w:r>
    </w:p>
    <w:p w14:paraId="76363F2E" w14:textId="77777777" w:rsidR="003623F9" w:rsidRDefault="0055204D">
      <w:r>
        <w:t xml:space="preserve">  - Total messages sent;</w:t>
      </w:r>
    </w:p>
    <w:p w14:paraId="1A22D1CE" w14:textId="77777777" w:rsidR="003623F9" w:rsidRDefault="0055204D">
      <w:r>
        <w:t xml:space="preserve">  - Total delivered (where available);</w:t>
      </w:r>
    </w:p>
    <w:p w14:paraId="44D79CAF" w14:textId="77777777" w:rsidR="003623F9" w:rsidRDefault="0055204D">
      <w:r>
        <w:t xml:space="preserve">  - Total read (where available);</w:t>
      </w:r>
    </w:p>
    <w:p w14:paraId="1EA2BF0A" w14:textId="77777777" w:rsidR="003623F9" w:rsidRDefault="0055204D">
      <w:r>
        <w:t xml:space="preserve">  - Total responses and basic conversion metrics.</w:t>
      </w:r>
    </w:p>
    <w:sectPr w:rsidR="003623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843974">
    <w:abstractNumId w:val="8"/>
  </w:num>
  <w:num w:numId="2" w16cid:durableId="560288002">
    <w:abstractNumId w:val="6"/>
  </w:num>
  <w:num w:numId="3" w16cid:durableId="910580264">
    <w:abstractNumId w:val="5"/>
  </w:num>
  <w:num w:numId="4" w16cid:durableId="1168448640">
    <w:abstractNumId w:val="4"/>
  </w:num>
  <w:num w:numId="5" w16cid:durableId="1036194812">
    <w:abstractNumId w:val="7"/>
  </w:num>
  <w:num w:numId="6" w16cid:durableId="2018118771">
    <w:abstractNumId w:val="3"/>
  </w:num>
  <w:num w:numId="7" w16cid:durableId="1834372026">
    <w:abstractNumId w:val="2"/>
  </w:num>
  <w:num w:numId="8" w16cid:durableId="1738700657">
    <w:abstractNumId w:val="1"/>
  </w:num>
  <w:num w:numId="9" w16cid:durableId="80184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561"/>
    <w:rsid w:val="00326F90"/>
    <w:rsid w:val="003623F9"/>
    <w:rsid w:val="0055204D"/>
    <w:rsid w:val="005E0BA2"/>
    <w:rsid w:val="008455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FBD0E"/>
  <w14:defaultImageDpi w14:val="300"/>
  <w15:docId w15:val="{BBDC21CA-E100-D14C-82A1-8D823D98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1853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Souza</cp:lastModifiedBy>
  <cp:revision>2</cp:revision>
  <dcterms:created xsi:type="dcterms:W3CDTF">2025-11-19T01:57:00Z</dcterms:created>
  <dcterms:modified xsi:type="dcterms:W3CDTF">2025-11-19T01:57:00Z</dcterms:modified>
  <cp:category/>
</cp:coreProperties>
</file>